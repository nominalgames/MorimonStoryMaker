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6"/>
        </w:rPr>
        <w:t>A TAGLINE GOES HERE</w:t>
      </w:r>
    </w:p>
    <w:p>
      <w:pPr>
        <w:spacing w:after="80"/>
      </w:pPr>
      <w:r>
        <w:rPr>
          <w:rFonts w:ascii="Georgia" w:hAnsi="Georgia"/>
          <w:b/>
          <w:i w:val="0"/>
          <w:color w:val="2A221C"/>
          <w:sz w:val="60"/>
        </w:rPr>
        <w:t>Document Title</w:t>
      </w:r>
    </w:p>
    <w:p>
      <w:pPr>
        <w:spacing w:after="280"/>
      </w:pPr>
      <w:r>
        <w:rPr>
          <w:rFonts w:ascii="Cambria" w:hAnsi="Cambria"/>
          <w:b w:val="0"/>
          <w:i/>
          <w:color w:val="4A4642"/>
          <w:sz w:val="19"/>
        </w:rPr>
        <w:t>A short italic subtitle that describes what this document is and who it's for.</w:t>
      </w:r>
    </w:p>
    <w:p>
      <w:pPr>
        <w:pBdr>
          <w:top w:val="dashed" w:sz="6" w:space="4" w:color="B5B0AA"/>
          <w:left w:val="dashed" w:sz="6" w:space="4" w:color="B5B0AA"/>
          <w:bottom w:val="dashed" w:sz="6" w:space="4" w:color="B5B0AA"/>
          <w:right w:val="dashed" w:sz="6" w:space="4" w:color="B5B0AA"/>
        </w:pBdr>
        <w:shd w:val="clear" w:color="auto" w:fill="F2F1EF"/>
        <w:spacing w:before="80" w:after="40"/>
        <w:ind w:left="100" w:right="100"/>
        <w:jc w:val="center"/>
      </w:pPr>
      <w:r>
        <w:rPr>
          <w:rFonts w:ascii="Consolas" w:hAnsi="Consolas"/>
          <w:b w:val="0"/>
          <w:i w:val="0"/>
          <w:color w:val="A8A49E"/>
          <w:sz w:val="15"/>
        </w:rPr>
        <w:t>[ image placeholder ]</w:t>
      </w:r>
      <w:r>
        <w:br/>
      </w:r>
      <w:r>
        <w:br/>
      </w:r>
      <w:r>
        <w:br/>
      </w:r>
      <w:r>
        <w:br/>
      </w:r>
    </w:p>
    <w:p>
      <w:pPr>
        <w:jc w:val="right"/>
      </w:pPr>
      <w:r>
        <w:rPr>
          <w:rFonts w:ascii="Consolas" w:hAnsi="Consolas"/>
          <w:b w:val="0"/>
          <w:i w:val="0"/>
          <w:color w:val="8A8682"/>
          <w:spacing w:val="12"/>
          <w:sz w:val="13"/>
        </w:rPr>
        <w:t>FRONTISPIECE · NO. 01</w:t>
      </w:r>
    </w:p>
    <w:p>
      <w:pPr>
        <w:spacing w:after="400"/>
      </w:pP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553"/>
        <w:gridCol w:w="2791"/>
      </w:tblGrid>
      <w:tr>
        <w:tc>
          <w:tcPr>
            <w:tcW w:type="dxa" w:w="4553"/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A short line of front-matter text, such as who this is written for.</w:t>
            </w:r>
          </w:p>
        </w:tc>
        <w:tc>
          <w:tcPr>
            <w:tcW w:type="dxa" w:w="2791"/>
          </w:tcPr>
          <w:p>
            <w:pPr>
              <w:jc w:val="right"/>
            </w:pPr>
            <w:r>
              <w:rPr>
                <w:rFonts w:ascii="Consolas" w:hAnsi="Consolas"/>
                <w:b w:val="0"/>
                <w:i w:val="0"/>
                <w:color w:val="8A8682"/>
                <w:spacing w:val="12"/>
                <w:sz w:val="14"/>
              </w:rPr>
              <w:t>P U B L I S H E R</w:t>
              <w:br/>
              <w:t>E D I T I O N   I N F O</w:t>
            </w:r>
          </w:p>
        </w:tc>
      </w:tr>
    </w:tbl>
    <w:p>
      <w:pPr>
        <w:sectPr>
          <w:headerReference w:type="default" r:id="rId9"/>
          <w:footerReference w:type="default" r:id="rId10"/>
          <w:pgSz w:w="7920" w:h="12240"/>
          <w:pgMar w:top="288" w:right="288" w:bottom="288" w:left="288" w:header="288" w:footer="288" w:gutter="0"/>
          <w:cols w:space="720"/>
          <w:docGrid w:linePitch="360"/>
        </w:sectPr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5"/>
        </w:rPr>
        <w:t>SECTION LABEL</w:t>
      </w:r>
    </w:p>
    <w:p>
      <w:pPr>
        <w:spacing w:after="120"/>
      </w:pPr>
      <w:r>
        <w:rPr>
          <w:rFonts w:ascii="Georgia" w:hAnsi="Georgia"/>
          <w:b/>
          <w:i w:val="0"/>
          <w:color w:val="2A221C"/>
          <w:sz w:val="38"/>
        </w:rPr>
        <w:t>Page Heading</w:t>
      </w:r>
    </w:p>
    <w:p>
      <w:pPr>
        <w:spacing w:after="160"/>
      </w:pPr>
      <w:r>
        <w:rPr>
          <w:rFonts w:ascii="Georgia" w:hAnsi="Georgia"/>
          <w:b/>
          <w:i w:val="0"/>
          <w:color w:val="1B5E8C"/>
          <w:sz w:val="44"/>
        </w:rPr>
        <w:t>F</w:t>
      </w:r>
      <w:r>
        <w:rPr>
          <w:rFonts w:ascii="Cambria" w:hAnsi="Cambria"/>
          <w:b w:val="0"/>
          <w:i w:val="0"/>
          <w:color w:val="4A4642"/>
          <w:sz w:val="17"/>
        </w:rPr>
        <w:t>irst sentence of body copy, meant to demonstrate the intro paragraph style used at the top of a standard content page, drop cap and all. Replace this with your own introduction text.</w:t>
      </w:r>
    </w:p>
    <w:p>
      <w:pPr>
        <w:pBdr>
          <w:top w:val="dashed" w:sz="6" w:space="4" w:color="B5B0AA"/>
          <w:left w:val="dashed" w:sz="6" w:space="4" w:color="B5B0AA"/>
          <w:bottom w:val="dashed" w:sz="6" w:space="4" w:color="B5B0AA"/>
          <w:right w:val="dashed" w:sz="6" w:space="4" w:color="B5B0AA"/>
        </w:pBdr>
        <w:shd w:val="clear" w:color="auto" w:fill="F2F1EF"/>
        <w:spacing w:before="80" w:after="40"/>
        <w:ind w:left="100" w:right="100"/>
        <w:jc w:val="center"/>
      </w:pPr>
      <w:r>
        <w:rPr>
          <w:rFonts w:ascii="Consolas" w:hAnsi="Consolas"/>
          <w:b w:val="0"/>
          <w:i w:val="0"/>
          <w:color w:val="A8A49E"/>
          <w:sz w:val="15"/>
        </w:rPr>
        <w:t>[ image placeholder ]</w:t>
      </w:r>
      <w:r>
        <w:br/>
      </w:r>
      <w:r>
        <w:br/>
      </w:r>
      <w:r>
        <w:br/>
      </w:r>
    </w:p>
    <w:p>
      <w:pPr>
        <w:jc w:val="right"/>
      </w:pPr>
      <w:r>
        <w:rPr>
          <w:rFonts w:ascii="Consolas" w:hAnsi="Consolas"/>
          <w:b w:val="0"/>
          <w:i w:val="0"/>
          <w:color w:val="8A8682"/>
          <w:spacing w:val="12"/>
          <w:sz w:val="13"/>
        </w:rPr>
        <w:t>SUPPORTING IMAGE · NO. 01</w:t>
      </w:r>
    </w:p>
    <w:p>
      <w:pPr>
        <w:spacing w:after="140"/>
      </w:pPr>
      <w:r>
        <w:rPr>
          <w:rFonts w:ascii="Cambria" w:hAnsi="Cambria"/>
          <w:b w:val="0"/>
          <w:i w:val="0"/>
          <w:color w:val="4A4642"/>
          <w:sz w:val="17"/>
        </w:rPr>
        <w:t>A second paragraph can follow the image placeholder, continuing the section's explanation or adding a supporting detail.</w:t>
      </w:r>
    </w:p>
    <w:p>
      <w:pPr>
        <w:sectPr>
          <w:headerReference w:type="default" r:id="rId11"/>
          <w:footerReference w:type="default" r:id="rId12"/>
          <w:pgSz w:w="7920" w:h="12240"/>
          <w:pgMar w:top="288" w:right="288" w:bottom="288" w:left="288" w:header="288" w:footer="288" w:gutter="0"/>
          <w:cols w:space="720"/>
          <w:docGrid w:linePitch="360"/>
        </w:sectPr>
      </w:pPr>
    </w:p>
    <w:p>
      <w:pPr>
        <w:pBdr>
          <w:bottom w:val="single" w:sz="6" w:space="4" w:color="CFE3EF"/>
        </w:pBdr>
        <w:tabs>
          <w:tab w:pos="7344" w:val="right"/>
        </w:tabs>
        <w:spacing w:after="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_bl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Consolas" w:hAnsi="Consolas"/>
          <w:b/>
          <w:i w:val="0"/>
          <w:color w:val="FFFFFF"/>
          <w:sz w:val="14"/>
        </w:rPr>
        <w:t>T E M P L A T E</w:t>
      </w:r>
      <w:r>
        <w:rPr>
          <w:rFonts w:ascii="Consolas" w:hAnsi="Consolas"/>
          <w:b w:val="0"/>
          <w:i w:val="0"/>
          <w:color w:val="CFE3EF"/>
          <w:spacing w:val="12"/>
          <w:sz w:val="14"/>
        </w:rPr>
        <w:tab/>
        <w:t>P A R T   O N E</w:t>
      </w:r>
    </w:p>
    <w:p>
      <w:pPr>
        <w:spacing w:before="3800" w:after="80"/>
      </w:pPr>
      <w:r>
        <w:rPr>
          <w:rFonts w:ascii="Consolas" w:hAnsi="Consolas"/>
          <w:b/>
          <w:i w:val="0"/>
          <w:color w:val="CFE3EF"/>
          <w:spacing w:val="14"/>
          <w:sz w:val="16"/>
        </w:rPr>
        <w:t>P A R T   O N E</w:t>
      </w:r>
    </w:p>
    <w:p>
      <w:pPr>
        <w:spacing w:after="160"/>
      </w:pPr>
      <w:r>
        <w:rPr>
          <w:rFonts w:ascii="Georgia" w:hAnsi="Georgia"/>
          <w:b/>
          <w:i w:val="0"/>
          <w:color w:val="FFFFFF"/>
          <w:sz w:val="52"/>
        </w:rPr>
        <w:t>Section Title</w:t>
      </w:r>
    </w:p>
    <w:p>
      <w:pPr>
        <w:spacing w:after="200"/>
      </w:pPr>
      <w:r>
        <w:rPr>
          <w:rFonts w:ascii="Cambria" w:hAnsi="Cambria"/>
          <w:b w:val="0"/>
          <w:i w:val="0"/>
          <w:color w:val="CFE3EF"/>
          <w:sz w:val="17"/>
        </w:rPr>
        <w:t>A short paragraph introducing this part of the document sits below the big title.</w:t>
      </w:r>
    </w:p>
    <w:p>
      <w:pPr>
        <w:spacing w:after="20"/>
      </w:pPr>
      <w:r>
        <w:rPr>
          <w:rFonts w:ascii="Consolas" w:hAnsi="Consolas"/>
          <w:b/>
          <w:i w:val="0"/>
          <w:color w:val="FFFFFF"/>
          <w:sz w:val="14"/>
        </w:rPr>
        <w:t xml:space="preserve">01  </w:t>
      </w:r>
      <w:r>
        <w:rPr>
          <w:rFonts w:ascii="Consolas" w:hAnsi="Consolas"/>
          <w:b w:val="0"/>
          <w:i w:val="0"/>
          <w:color w:val="CFE3EF"/>
          <w:spacing w:val="12"/>
          <w:sz w:val="14"/>
        </w:rPr>
        <w:t>F I R S T   S U B S E C T I O N</w:t>
      </w:r>
    </w:p>
    <w:p>
      <w:pPr>
        <w:spacing w:after="20"/>
      </w:pPr>
      <w:r>
        <w:rPr>
          <w:rFonts w:ascii="Consolas" w:hAnsi="Consolas"/>
          <w:b/>
          <w:i w:val="0"/>
          <w:color w:val="FFFFFF"/>
          <w:sz w:val="14"/>
        </w:rPr>
        <w:t xml:space="preserve">02  </w:t>
      </w:r>
      <w:r>
        <w:rPr>
          <w:rFonts w:ascii="Consolas" w:hAnsi="Consolas"/>
          <w:b w:val="0"/>
          <w:i w:val="0"/>
          <w:color w:val="CFE3EF"/>
          <w:spacing w:val="12"/>
          <w:sz w:val="14"/>
        </w:rPr>
        <w:t>S E C O N D   S U B S E C T I O N</w:t>
      </w:r>
    </w:p>
    <w:p>
      <w:pPr>
        <w:spacing w:after="20"/>
      </w:pPr>
      <w:r>
        <w:rPr>
          <w:rFonts w:ascii="Consolas" w:hAnsi="Consolas"/>
          <w:b/>
          <w:i w:val="0"/>
          <w:color w:val="FFFFFF"/>
          <w:sz w:val="14"/>
        </w:rPr>
        <w:t xml:space="preserve">03  </w:t>
      </w:r>
      <w:r>
        <w:rPr>
          <w:rFonts w:ascii="Consolas" w:hAnsi="Consolas"/>
          <w:b w:val="0"/>
          <w:i w:val="0"/>
          <w:color w:val="CFE3EF"/>
          <w:spacing w:val="12"/>
          <w:sz w:val="14"/>
        </w:rPr>
        <w:t>T H I R D   S U B S E C T I O N</w:t>
      </w:r>
    </w:p>
    <w:p>
      <w:pPr>
        <w:spacing w:before="4300" w:after="0"/>
        <w:jc w:val="center"/>
      </w:pPr>
      <w:r>
        <w:rPr>
          <w:rFonts w:ascii="Consolas" w:hAnsi="Consolas"/>
          <w:b w:val="0"/>
          <w:i w:val="0"/>
          <w:color w:val="CFE3EF"/>
          <w:spacing w:val="12"/>
          <w:sz w:val="14"/>
        </w:rPr>
        <w:t>P A R T   O N E  ◆</w:t>
      </w:r>
    </w:p>
    <w:p>
      <w:pPr>
        <w:spacing w:before="0" w:after="0" w:lineRule="exact" w:line="20"/>
        <w:sectPr>
          <w:headerReference w:type="default" r:id="rId13"/>
          <w:footerReference w:type="default" r:id="rId14"/>
          <w:pgSz w:w="7920" w:h="12240"/>
          <w:pgMar w:top="288" w:right="288" w:bottom="288" w:left="288" w:header="144" w:footer="144" w:gutter="0"/>
          <w:cols w:space="720"/>
          <w:docGrid w:linePitch="360"/>
        </w:sectPr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5"/>
        </w:rPr>
        <w:t>HOW IT WORKS</w:t>
      </w:r>
    </w:p>
    <w:p>
      <w:pPr>
        <w:spacing w:after="120"/>
      </w:pPr>
      <w:r>
        <w:rPr>
          <w:rFonts w:ascii="Georgia" w:hAnsi="Georgia"/>
          <w:b/>
          <w:i w:val="0"/>
          <w:color w:val="2A221C"/>
          <w:sz w:val="38"/>
        </w:rPr>
        <w:t>Numbered Steps</w:t>
      </w:r>
    </w:p>
    <w:p>
      <w:pPr>
        <w:spacing w:after="140"/>
      </w:pPr>
      <w:r>
        <w:rPr>
          <w:rFonts w:ascii="Cambria" w:hAnsi="Cambria"/>
          <w:b w:val="0"/>
          <w:i w:val="0"/>
          <w:color w:val="4A4642"/>
          <w:sz w:val="17"/>
        </w:rPr>
        <w:t>Use this layout for any process the reader should follow in order.</w:t>
      </w:r>
    </w:p>
    <w:p>
      <w:pPr>
        <w:spacing w:after="20"/>
      </w:pPr>
      <w:r>
        <w:rPr>
          <w:rFonts w:ascii="Cambria" w:hAnsi="Cambria"/>
          <w:b/>
          <w:i w:val="0"/>
          <w:color w:val="1B5E8C"/>
          <w:sz w:val="21"/>
        </w:rPr>
        <w:t xml:space="preserve">①  </w:t>
      </w:r>
      <w:r>
        <w:rPr>
          <w:rFonts w:ascii="Georgia" w:hAnsi="Georgia"/>
          <w:b/>
          <w:i w:val="0"/>
          <w:color w:val="2A221C"/>
          <w:sz w:val="21"/>
        </w:rPr>
        <w:t>First Step</w:t>
      </w:r>
    </w:p>
    <w:p>
      <w:pPr>
        <w:spacing w:after="120"/>
        <w:ind w:left="317"/>
      </w:pPr>
      <w:r>
        <w:rPr>
          <w:rFonts w:ascii="Cambria" w:hAnsi="Cambria"/>
          <w:b w:val="0"/>
          <w:i w:val="0"/>
          <w:color w:val="4A4642"/>
          <w:sz w:val="16"/>
        </w:rPr>
        <w:t>One or two sentences describing this step.</w:t>
      </w:r>
    </w:p>
    <w:p>
      <w:pPr>
        <w:spacing w:after="20"/>
      </w:pPr>
      <w:r>
        <w:rPr>
          <w:rFonts w:ascii="Cambria" w:hAnsi="Cambria"/>
          <w:b/>
          <w:i w:val="0"/>
          <w:color w:val="1B5E8C"/>
          <w:sz w:val="21"/>
        </w:rPr>
        <w:t xml:space="preserve">②  </w:t>
      </w:r>
      <w:r>
        <w:rPr>
          <w:rFonts w:ascii="Georgia" w:hAnsi="Georgia"/>
          <w:b/>
          <w:i w:val="0"/>
          <w:color w:val="2A221C"/>
          <w:sz w:val="21"/>
        </w:rPr>
        <w:t>Second Step</w:t>
      </w:r>
    </w:p>
    <w:p>
      <w:pPr>
        <w:spacing w:after="120"/>
        <w:ind w:left="317"/>
      </w:pPr>
      <w:r>
        <w:rPr>
          <w:rFonts w:ascii="Cambria" w:hAnsi="Cambria"/>
          <w:b w:val="0"/>
          <w:i w:val="0"/>
          <w:color w:val="4A4642"/>
          <w:sz w:val="16"/>
        </w:rPr>
        <w:t>One or two sentences describing this step.</w:t>
      </w:r>
    </w:p>
    <w:p>
      <w:pPr>
        <w:spacing w:after="20"/>
      </w:pPr>
      <w:r>
        <w:rPr>
          <w:rFonts w:ascii="Cambria" w:hAnsi="Cambria"/>
          <w:b/>
          <w:i w:val="0"/>
          <w:color w:val="1B5E8C"/>
          <w:sz w:val="21"/>
        </w:rPr>
        <w:t xml:space="preserve">③  </w:t>
      </w:r>
      <w:r>
        <w:rPr>
          <w:rFonts w:ascii="Georgia" w:hAnsi="Georgia"/>
          <w:b/>
          <w:i w:val="0"/>
          <w:color w:val="2A221C"/>
          <w:sz w:val="21"/>
        </w:rPr>
        <w:t>Third Step</w:t>
      </w:r>
    </w:p>
    <w:p>
      <w:pPr>
        <w:spacing w:after="120"/>
        <w:ind w:left="317"/>
      </w:pPr>
      <w:r>
        <w:rPr>
          <w:rFonts w:ascii="Cambria" w:hAnsi="Cambria"/>
          <w:b w:val="0"/>
          <w:i w:val="0"/>
          <w:color w:val="4A4642"/>
          <w:sz w:val="16"/>
        </w:rPr>
        <w:t>One or two sentences describing this step.</w:t>
      </w:r>
    </w:p>
    <w:p>
      <w:pPr>
        <w:spacing w:after="20"/>
      </w:pPr>
      <w:r>
        <w:rPr>
          <w:rFonts w:ascii="Cambria" w:hAnsi="Cambria"/>
          <w:b/>
          <w:i w:val="0"/>
          <w:color w:val="1B5E8C"/>
          <w:sz w:val="21"/>
        </w:rPr>
        <w:t xml:space="preserve">④  </w:t>
      </w:r>
      <w:r>
        <w:rPr>
          <w:rFonts w:ascii="Georgia" w:hAnsi="Georgia"/>
          <w:b/>
          <w:i w:val="0"/>
          <w:color w:val="2A221C"/>
          <w:sz w:val="21"/>
        </w:rPr>
        <w:t>Fourth Step</w:t>
      </w:r>
    </w:p>
    <w:p>
      <w:pPr>
        <w:spacing w:after="120"/>
        <w:ind w:left="317"/>
      </w:pPr>
      <w:r>
        <w:rPr>
          <w:rFonts w:ascii="Cambria" w:hAnsi="Cambria"/>
          <w:b w:val="0"/>
          <w:i w:val="0"/>
          <w:color w:val="4A4642"/>
          <w:sz w:val="16"/>
        </w:rPr>
        <w:t>One or two sentences describing this step.</w:t>
      </w: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44"/>
      </w:tblGrid>
      <w:tr>
        <w:tc>
          <w:tcPr>
            <w:tcW w:type="dxa" w:w="7344"/>
            <w:shd w:val="clear" w:color="auto" w:fill="2A221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r>
              <w:rPr>
                <w:rFonts w:ascii="Georgia" w:hAnsi="Georgia"/>
                <w:b/>
                <w:i w:val="0"/>
                <w:color w:val="FFFFFF"/>
                <w:sz w:val="22"/>
              </w:rPr>
              <w:t>Info Box Title</w:t>
            </w:r>
          </w:p>
        </w:tc>
      </w:tr>
      <w:tr>
        <w:tc>
          <w:tcPr>
            <w:tcW w:type="dxa" w:w="7344"/>
            <w:tcBorders>
              <w:bottom w:val="single" w:sz="4" w:space="0" w:color="D8D4CE"/>
            </w:tcBorders>
            <w:shd w:val="clear" w:color="auto" w:fill="F7F6F4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r>
              <w:rPr>
                <w:rFonts w:ascii="Consolas" w:hAnsi="Consolas"/>
                <w:b/>
                <w:i w:val="0"/>
                <w:color w:val="2A221C"/>
                <w:sz w:val="14"/>
              </w:rPr>
              <w:t xml:space="preserve">OPTION ONE — </w:t>
            </w:r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Short description of this option.</w:t>
            </w:r>
          </w:p>
        </w:tc>
      </w:tr>
      <w:tr>
        <w:tc>
          <w:tcPr>
            <w:tcW w:type="dxa" w:w="7344"/>
            <w:tcBorders>
              <w:bottom w:val="single" w:sz="4" w:space="0" w:color="D8D4CE"/>
            </w:tcBorders>
            <w:shd w:val="clear" w:color="auto" w:fill="F7F6F4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r>
              <w:rPr>
                <w:rFonts w:ascii="Consolas" w:hAnsi="Consolas"/>
                <w:b/>
                <w:i w:val="0"/>
                <w:color w:val="2A221C"/>
                <w:sz w:val="14"/>
              </w:rPr>
              <w:t xml:space="preserve">OPTION TWO — </w:t>
            </w:r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Short description of this option.</w:t>
            </w:r>
          </w:p>
        </w:tc>
      </w:tr>
      <w:tr>
        <w:tc>
          <w:tcPr>
            <w:tcW w:type="dxa" w:w="7344"/>
            <w:tcBorders>
              <w:bottom w:val="single" w:sz="4" w:space="0" w:color="D8D4CE"/>
            </w:tcBorders>
            <w:shd w:val="clear" w:color="auto" w:fill="F7F6F4"/>
            <w:tcMar>
              <w:top w:w="70" w:type="dxa"/>
              <w:left w:w="140" w:type="dxa"/>
              <w:bottom w:w="70" w:type="dxa"/>
              <w:right w:w="140" w:type="dxa"/>
            </w:tcMar>
          </w:tcPr>
          <w:p>
            <w:r>
              <w:rPr>
                <w:rFonts w:ascii="Consolas" w:hAnsi="Consolas"/>
                <w:b/>
                <w:i w:val="0"/>
                <w:color w:val="2A221C"/>
                <w:sz w:val="14"/>
              </w:rPr>
              <w:t xml:space="preserve">OPTION THREE — </w:t>
            </w:r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Short description of this option.</w:t>
            </w:r>
          </w:p>
        </w:tc>
      </w:tr>
    </w:tbl>
    <w:p>
      <w:pPr>
        <w:sectPr>
          <w:headerReference w:type="default" r:id="rId16"/>
          <w:footerReference w:type="default" r:id="rId17"/>
          <w:pgSz w:w="7920" w:h="12240"/>
          <w:pgMar w:top="288" w:right="288" w:bottom="288" w:left="288" w:header="288" w:footer="288" w:gutter="0"/>
          <w:cols w:space="720"/>
          <w:docGrid w:linePitch="360"/>
        </w:sectPr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5"/>
        </w:rPr>
        <w:t>READING THE RESULT</w:t>
      </w:r>
    </w:p>
    <w:p>
      <w:pPr>
        <w:spacing w:after="120"/>
      </w:pPr>
      <w:r>
        <w:rPr>
          <w:rFonts w:ascii="Georgia" w:hAnsi="Georgia"/>
          <w:b/>
          <w:i w:val="0"/>
          <w:color w:val="2A221C"/>
          <w:sz w:val="38"/>
        </w:rPr>
        <w:t>Tiered Callouts</w:t>
      </w:r>
    </w:p>
    <w:p>
      <w:pPr>
        <w:spacing w:after="140"/>
      </w:pPr>
      <w:r>
        <w:rPr>
          <w:rFonts w:ascii="Cambria" w:hAnsi="Cambria"/>
          <w:b w:val="0"/>
          <w:i w:val="0"/>
          <w:color w:val="4A4642"/>
          <w:sz w:val="17"/>
        </w:rPr>
        <w:t>Use color to separate outcomes into best / okay / worst tiers.</w:t>
      </w: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08"/>
        <w:gridCol w:w="6336"/>
      </w:tblGrid>
      <w:tr>
        <w:tc>
          <w:tcPr>
            <w:tcW w:type="dxa" w:w="1008"/>
            <w:tcBorders>
              <w:top w:val="single" w:sz="4" w:space="0" w:color="4C7A4C"/>
              <w:left w:val="single" w:sz="4" w:space="0" w:color="4C7A4C"/>
              <w:bottom w:val="single" w:sz="4" w:space="0" w:color="4C7A4C"/>
            </w:tcBorders>
            <w:shd w:val="clear" w:color="auto" w:fill="EAF4EA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4C7A4C"/>
                <w:sz w:val="13"/>
              </w:rPr>
              <w:t>BEST</w:t>
            </w:r>
          </w:p>
        </w:tc>
        <w:tc>
          <w:tcPr>
            <w:tcW w:type="dxa" w:w="6336"/>
            <w:tcBorders>
              <w:top w:val="single" w:sz="4" w:space="0" w:color="4C7A4C"/>
              <w:bottom w:val="single" w:sz="4" w:space="0" w:color="4C7A4C"/>
              <w:right w:val="single" w:sz="4" w:space="0" w:color="4C7A4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 xml:space="preserve">Best Outcome  </w:t>
            </w:r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Describe the most favorable result here.</w:t>
            </w:r>
          </w:p>
        </w:tc>
      </w:tr>
    </w:tbl>
    <w:p>
      <w:pPr>
        <w:spacing w:after="20"/>
      </w:pP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08"/>
        <w:gridCol w:w="6336"/>
      </w:tblGrid>
      <w:tr>
        <w:tc>
          <w:tcPr>
            <w:tcW w:type="dxa" w:w="1008"/>
            <w:tcBorders>
              <w:top w:val="single" w:sz="4" w:space="0" w:color="C98A2E"/>
              <w:left w:val="single" w:sz="4" w:space="0" w:color="C98A2E"/>
              <w:bottom w:val="single" w:sz="4" w:space="0" w:color="C98A2E"/>
            </w:tcBorders>
            <w:shd w:val="clear" w:color="auto" w:fill="FBF2E0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C98A2E"/>
                <w:sz w:val="13"/>
              </w:rPr>
              <w:t>OKAY</w:t>
            </w:r>
          </w:p>
        </w:tc>
        <w:tc>
          <w:tcPr>
            <w:tcW w:type="dxa" w:w="6336"/>
            <w:tcBorders>
              <w:top w:val="single" w:sz="4" w:space="0" w:color="C98A2E"/>
              <w:bottom w:val="single" w:sz="4" w:space="0" w:color="C98A2E"/>
              <w:right w:val="single" w:sz="4" w:space="0" w:color="C98A2E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 xml:space="preserve">Middle Outcome  </w:t>
            </w:r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Describe the in-between result here.</w:t>
            </w:r>
          </w:p>
        </w:tc>
      </w:tr>
    </w:tbl>
    <w:p>
      <w:pPr>
        <w:spacing w:after="20"/>
      </w:pP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08"/>
        <w:gridCol w:w="6336"/>
      </w:tblGrid>
      <w:tr>
        <w:tc>
          <w:tcPr>
            <w:tcW w:type="dxa" w:w="1008"/>
            <w:tcBorders>
              <w:top w:val="single" w:sz="4" w:space="0" w:color="C0532D"/>
              <w:left w:val="single" w:sz="4" w:space="0" w:color="C0532D"/>
              <w:bottom w:val="single" w:sz="4" w:space="0" w:color="C0532D"/>
            </w:tcBorders>
            <w:shd w:val="clear" w:color="auto" w:fill="FBE9E3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C0532D"/>
                <w:sz w:val="13"/>
              </w:rPr>
              <w:t>WORST</w:t>
            </w:r>
          </w:p>
        </w:tc>
        <w:tc>
          <w:tcPr>
            <w:tcW w:type="dxa" w:w="6336"/>
            <w:tcBorders>
              <w:top w:val="single" w:sz="4" w:space="0" w:color="C0532D"/>
              <w:bottom w:val="single" w:sz="4" w:space="0" w:color="C0532D"/>
              <w:right w:val="single" w:sz="4" w:space="0" w:color="C0532D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 xml:space="preserve">Worst Outcome  </w:t>
            </w:r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Describe the least favorable result here.</w:t>
            </w:r>
          </w:p>
        </w:tc>
      </w:tr>
    </w:tbl>
    <w:p>
      <w:pPr>
        <w:spacing w:after="20"/>
      </w:pPr>
    </w:p>
    <w:p>
      <w:pPr>
        <w:spacing w:after="60"/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4"/>
        </w:rPr>
        <w:t>FOUR ATTRIBUTES</w:t>
      </w: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72"/>
        <w:gridCol w:w="3672"/>
      </w:tblGrid>
      <w:tr>
        <w:tc>
          <w:tcPr>
            <w:tcW w:type="dxa" w:w="3672"/>
            <w:tcBorders>
              <w:left w:val="single" w:sz="12" w:space="0" w:color="1B5E8C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>Attribute One</w:t>
            </w:r>
          </w:p>
          <w:p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One-line description.</w:t>
            </w:r>
          </w:p>
        </w:tc>
        <w:tc>
          <w:tcPr>
            <w:tcW w:type="dxa" w:w="3672"/>
            <w:tcBorders>
              <w:left w:val="single" w:sz="12" w:space="0" w:color="1B5E8C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>Attribute Two</w:t>
            </w:r>
          </w:p>
          <w:p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One-line description.</w:t>
            </w:r>
          </w:p>
        </w:tc>
      </w:tr>
      <w:tr>
        <w:tc>
          <w:tcPr>
            <w:tcW w:type="dxa" w:w="3672"/>
            <w:tcBorders>
              <w:left w:val="single" w:sz="12" w:space="0" w:color="1B5E8C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>Attribute Three</w:t>
            </w:r>
          </w:p>
          <w:p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One-line description.</w:t>
            </w:r>
          </w:p>
        </w:tc>
        <w:tc>
          <w:tcPr>
            <w:tcW w:type="dxa" w:w="3672"/>
            <w:tcBorders>
              <w:left w:val="single" w:sz="12" w:space="0" w:color="1B5E8C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>
            <w:r>
              <w:rPr>
                <w:rFonts w:ascii="Georgia" w:hAnsi="Georgia"/>
                <w:b/>
                <w:i w:val="0"/>
                <w:color w:val="2A221C"/>
                <w:sz w:val="19"/>
              </w:rPr>
              <w:t>Attribute Four</w:t>
            </w:r>
          </w:p>
          <w:p>
            <w:r>
              <w:rPr>
                <w:rFonts w:ascii="Cambria" w:hAnsi="Cambria"/>
                <w:b w:val="0"/>
                <w:i w:val="0"/>
                <w:color w:val="4A4642"/>
                <w:sz w:val="15"/>
              </w:rPr>
              <w:t>One-line description.</w:t>
            </w:r>
          </w:p>
        </w:tc>
      </w:tr>
    </w:tbl>
    <w:p>
      <w:pPr>
        <w:sectPr>
          <w:headerReference w:type="default" r:id="rId18"/>
          <w:footerReference w:type="default" r:id="rId19"/>
          <w:pgSz w:w="7920" w:h="12240"/>
          <w:pgMar w:top="288" w:right="288" w:bottom="288" w:left="288" w:header="288" w:footer="288" w:gutter="0"/>
          <w:cols w:space="720"/>
          <w:docGrid w:linePitch="360"/>
        </w:sectPr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5"/>
        </w:rPr>
        <w:t>REFERENCE</w:t>
      </w:r>
    </w:p>
    <w:p>
      <w:pPr>
        <w:spacing w:after="120"/>
      </w:pPr>
      <w:r>
        <w:rPr>
          <w:rFonts w:ascii="Georgia" w:hAnsi="Georgia"/>
          <w:b/>
          <w:i w:val="0"/>
          <w:color w:val="2A221C"/>
          <w:sz w:val="38"/>
        </w:rPr>
        <w:t>Table &amp; Badges</w:t>
      </w:r>
    </w:p>
    <w:p>
      <w:pPr>
        <w:spacing w:after="140"/>
      </w:pPr>
      <w:r>
        <w:rPr>
          <w:rFonts w:ascii="Cambria" w:hAnsi="Cambria"/>
          <w:b w:val="0"/>
          <w:i w:val="0"/>
          <w:color w:val="4A4642"/>
          <w:sz w:val="17"/>
        </w:rPr>
        <w:t>A small reference grid, plus inline colored status badges.</w:t>
      </w: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836"/>
        <w:gridCol w:w="1836"/>
        <w:gridCol w:w="1836"/>
        <w:gridCol w:w="1836"/>
      </w:tblGrid>
      <w:tr>
        <w:tc>
          <w:tcPr>
            <w:tcW w:type="dxa" w:w="1836"/>
            <w:shd w:val="clear" w:color="auto" w:fill="2A221C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ROW</w:t>
            </w:r>
          </w:p>
        </w:tc>
        <w:tc>
          <w:tcPr>
            <w:tcW w:type="dxa" w:w="1836"/>
            <w:shd w:val="clear" w:color="auto" w:fill="2A221C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COL A</w:t>
            </w:r>
          </w:p>
        </w:tc>
        <w:tc>
          <w:tcPr>
            <w:tcW w:type="dxa" w:w="1836"/>
            <w:shd w:val="clear" w:color="auto" w:fill="2A221C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COL B</w:t>
            </w:r>
          </w:p>
        </w:tc>
        <w:tc>
          <w:tcPr>
            <w:tcW w:type="dxa" w:w="1836"/>
            <w:shd w:val="clear" w:color="auto" w:fill="2A221C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COL C</w:t>
            </w:r>
          </w:p>
        </w:tc>
      </w:tr>
      <w:tr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/>
                <w:i w:val="0"/>
                <w:color w:val="2A221C"/>
                <w:sz w:val="16"/>
              </w:rPr>
              <w:t>Item 1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—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shd w:val="clear" w:color="auto" w:fill="EAF4E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2x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1x</w:t>
            </w:r>
          </w:p>
        </w:tc>
      </w:tr>
      <w:tr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/>
                <w:i w:val="0"/>
                <w:color w:val="2A221C"/>
                <w:sz w:val="16"/>
              </w:rPr>
              <w:t>Item 2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shd w:val="clear" w:color="auto" w:fill="EAF4EA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2x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—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shd w:val="clear" w:color="auto" w:fill="FBE9E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1/2</w:t>
            </w:r>
          </w:p>
        </w:tc>
      </w:tr>
      <w:tr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/>
                <w:i w:val="0"/>
                <w:color w:val="2A221C"/>
                <w:sz w:val="16"/>
              </w:rPr>
              <w:t>Item 3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1x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shd w:val="clear" w:color="auto" w:fill="FBE9E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1/2</w:t>
            </w:r>
          </w:p>
        </w:tc>
        <w:tc>
          <w:tcPr>
            <w:tcW w:type="dxa" w:w="1836"/>
            <w:tcBorders>
              <w:bottom w:val="single" w:sz="4" w:space="0" w:color="E2DFD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rPr>
                <w:rFonts w:ascii="Cambria" w:hAnsi="Cambria"/>
                <w:b w:val="0"/>
                <w:i w:val="0"/>
                <w:color w:val="4A4642"/>
                <w:sz w:val="16"/>
              </w:rPr>
              <w:t>—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Consolas" w:hAnsi="Consolas"/>
          <w:b/>
          <w:i w:val="0"/>
          <w:color w:val="1B5E8C"/>
          <w:spacing w:val="14"/>
          <w:sz w:val="14"/>
        </w:rPr>
        <w:t>BADGE PILLS</w:t>
      </w:r>
    </w:p>
    <w:tbl>
      <w:tblPr>
        <w:tblW w:type="dxa" w:w="7344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448"/>
        <w:gridCol w:w="2448"/>
        <w:gridCol w:w="2448"/>
      </w:tblGrid>
      <w:tr>
        <w:tc>
          <w:tcPr>
            <w:tcW w:type="dxa" w:w="2448"/>
            <w:shd w:val="clear" w:color="auto" w:fill="1B5E8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STATUS ONE</w:t>
            </w:r>
          </w:p>
        </w:tc>
        <w:tc>
          <w:tcPr>
            <w:tcW w:type="dxa" w:w="2448"/>
            <w:shd w:val="clear" w:color="auto" w:fill="C0532D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STATUS TWO</w:t>
            </w:r>
          </w:p>
        </w:tc>
        <w:tc>
          <w:tcPr>
            <w:tcW w:type="dxa" w:w="2448"/>
            <w:shd w:val="clear" w:color="auto" w:fill="4C7A4C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i w:val="0"/>
                <w:color w:val="FFFFFF"/>
                <w:sz w:val="13"/>
              </w:rPr>
              <w:t>STATUS THREE</w:t>
            </w:r>
          </w:p>
        </w:tc>
      </w:tr>
    </w:tbl>
    <w:sectPr w:rsidR="00FC693F" w:rsidRPr="0006063C" w:rsidSect="00034616">
      <w:headerReference w:type="default" r:id="rId20"/>
      <w:footerReference w:type="default" r:id="rId21"/>
      <w:pgSz w:w="7920" w:h="12240"/>
      <w:pgMar w:top="288" w:right="288" w:bottom="288" w:left="28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b w:val="0"/>
        <w:i w:val="0"/>
        <w:color w:val="8A8682"/>
        <w:spacing w:val="12"/>
        <w:sz w:val="14"/>
      </w:rPr>
      <w:t xml:space="preserve">F R O N T I S P I E C E  ◆  </w:t>
    </w:r>
    <w:r>
      <w:rPr>
        <w:rFonts w:ascii="Consolas" w:hAnsi="Consolas"/>
        <w:b w:val="0"/>
        <w:i w:val="0"/>
        <w:color w:val="8A8682"/>
        <w:sz w:val="1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b w:val="0"/>
        <w:i w:val="0"/>
        <w:color w:val="8A8682"/>
        <w:spacing w:val="12"/>
        <w:sz w:val="14"/>
      </w:rPr>
      <w:t xml:space="preserve">C O N T E N T   P A G E  ◆  </w:t>
    </w:r>
    <w:r>
      <w:rPr>
        <w:rFonts w:ascii="Consolas" w:hAnsi="Consolas"/>
        <w:b w:val="0"/>
        <w:i w:val="0"/>
        <w:color w:val="8A8682"/>
        <w:sz w:val="14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exact" w:line="20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b w:val="0"/>
        <w:i w:val="0"/>
        <w:color w:val="8A8682"/>
        <w:spacing w:val="12"/>
        <w:sz w:val="14"/>
      </w:rPr>
      <w:t xml:space="preserve">H O W   I T   W O R K S  ◆  </w:t>
    </w:r>
    <w:r>
      <w:rPr>
        <w:rFonts w:ascii="Consolas" w:hAnsi="Consolas"/>
        <w:b w:val="0"/>
        <w:i w:val="0"/>
        <w:color w:val="8A8682"/>
        <w:sz w:val="14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b w:val="0"/>
        <w:i w:val="0"/>
        <w:color w:val="8A8682"/>
        <w:spacing w:val="12"/>
        <w:sz w:val="14"/>
      </w:rPr>
      <w:t xml:space="preserve">T I E R E D   C A L L O U T S  ◆  </w:t>
    </w:r>
    <w:r>
      <w:rPr>
        <w:rFonts w:ascii="Consolas" w:hAnsi="Consolas"/>
        <w:b w:val="0"/>
        <w:i w:val="0"/>
        <w:color w:val="8A8682"/>
        <w:sz w:val="14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b w:val="0"/>
        <w:i w:val="0"/>
        <w:color w:val="8A8682"/>
        <w:spacing w:val="12"/>
        <w:sz w:val="14"/>
      </w:rPr>
      <w:t xml:space="preserve">T A B L E   &amp;   B A D G E S  ◆  </w:t>
    </w:r>
    <w:r>
      <w:rPr>
        <w:rFonts w:ascii="Consolas" w:hAnsi="Consolas"/>
        <w:b w:val="0"/>
        <w:i w:val="0"/>
        <w:color w:val="8A8682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2A221C"/>
      </w:pBdr>
      <w:tabs>
        <w:tab w:pos="7344" w:val="right"/>
      </w:tabs>
    </w:pPr>
    <w:r/>
    <w:r>
      <w:rPr>
        <w:rFonts w:ascii="Consolas" w:hAnsi="Consolas"/>
        <w:b/>
        <w:i w:val="0"/>
        <w:color w:val="2A221C"/>
        <w:spacing w:val="12"/>
        <w:sz w:val="14"/>
      </w:rPr>
      <w:t>T E M P L A T E</w:t>
    </w:r>
    <w:r>
      <w:rPr>
        <w:rFonts w:ascii="Consolas" w:hAnsi="Consolas"/>
        <w:b w:val="0"/>
        <w:i w:val="0"/>
        <w:color w:val="8A8682"/>
        <w:spacing w:val="12"/>
        <w:sz w:val="14"/>
      </w:rPr>
      <w:tab/>
      <w:t>F R O N T I S P I E C 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2A221C"/>
      </w:pBdr>
      <w:tabs>
        <w:tab w:pos="7344" w:val="right"/>
      </w:tabs>
    </w:pPr>
    <w:r/>
    <w:r>
      <w:rPr>
        <w:rFonts w:ascii="Consolas" w:hAnsi="Consolas"/>
        <w:b/>
        <w:i w:val="0"/>
        <w:color w:val="2A221C"/>
        <w:spacing w:val="12"/>
        <w:sz w:val="14"/>
      </w:rPr>
      <w:t>T E M P L A T E</w:t>
    </w:r>
    <w:r>
      <w:rPr>
        <w:rFonts w:ascii="Consolas" w:hAnsi="Consolas"/>
        <w:b w:val="0"/>
        <w:i w:val="0"/>
        <w:color w:val="8A8682"/>
        <w:spacing w:val="12"/>
        <w:sz w:val="14"/>
      </w:rPr>
      <w:tab/>
      <w:t>C O N T E N T   P A G 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0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2A221C"/>
      </w:pBdr>
      <w:tabs>
        <w:tab w:pos="7344" w:val="right"/>
      </w:tabs>
    </w:pPr>
    <w:r/>
    <w:r>
      <w:rPr>
        <w:rFonts w:ascii="Consolas" w:hAnsi="Consolas"/>
        <w:b/>
        <w:i w:val="0"/>
        <w:color w:val="2A221C"/>
        <w:spacing w:val="12"/>
        <w:sz w:val="14"/>
      </w:rPr>
      <w:t>T E M P L A T E</w:t>
    </w:r>
    <w:r>
      <w:rPr>
        <w:rFonts w:ascii="Consolas" w:hAnsi="Consolas"/>
        <w:b w:val="0"/>
        <w:i w:val="0"/>
        <w:color w:val="8A8682"/>
        <w:spacing w:val="12"/>
        <w:sz w:val="14"/>
      </w:rPr>
      <w:tab/>
      <w:t>H O W   I T   W O R K S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2A221C"/>
      </w:pBdr>
      <w:tabs>
        <w:tab w:pos="7344" w:val="right"/>
      </w:tabs>
    </w:pPr>
    <w:r/>
    <w:r>
      <w:rPr>
        <w:rFonts w:ascii="Consolas" w:hAnsi="Consolas"/>
        <w:b/>
        <w:i w:val="0"/>
        <w:color w:val="2A221C"/>
        <w:spacing w:val="12"/>
        <w:sz w:val="14"/>
      </w:rPr>
      <w:t>T E M P L A T E</w:t>
    </w:r>
    <w:r>
      <w:rPr>
        <w:rFonts w:ascii="Consolas" w:hAnsi="Consolas"/>
        <w:b w:val="0"/>
        <w:i w:val="0"/>
        <w:color w:val="8A8682"/>
        <w:spacing w:val="12"/>
        <w:sz w:val="14"/>
      </w:rPr>
      <w:tab/>
      <w:t>T I E R E D   C A L L O U T 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2A221C"/>
      </w:pBdr>
      <w:tabs>
        <w:tab w:pos="7344" w:val="right"/>
      </w:tabs>
    </w:pPr>
    <w:r/>
    <w:r>
      <w:rPr>
        <w:rFonts w:ascii="Consolas" w:hAnsi="Consolas"/>
        <w:b/>
        <w:i w:val="0"/>
        <w:color w:val="2A221C"/>
        <w:spacing w:val="12"/>
        <w:sz w:val="14"/>
      </w:rPr>
      <w:t>T E M P L A T E</w:t>
    </w:r>
    <w:r>
      <w:rPr>
        <w:rFonts w:ascii="Consolas" w:hAnsi="Consolas"/>
        <w:b w:val="0"/>
        <w:i w:val="0"/>
        <w:color w:val="8A8682"/>
        <w:spacing w:val="12"/>
        <w:sz w:val="14"/>
      </w:rPr>
      <w:tab/>
      <w:t>T A B L E   &amp;   B A D G E 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header" Target="header6.xml"/><Relationship Id="rId21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